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TradingView VPS Session Refresh Runbook</w:t>
      </w:r>
    </w:p>
    <w:p/>
    <w:p>
      <w:pPr>
        <w:pStyle w:val="Heading2"/>
      </w:pPr>
      <w:r>
        <w:t>Purpose</w:t>
      </w:r>
    </w:p>
    <w:p/>
    <w:p>
      <w:r>
        <w:t>This runbook explains how the current TradingView automation setup works and how</w:t>
      </w:r>
    </w:p>
    <w:p>
      <w:r>
        <w:t>to refresh the VPS TradingView session if TradingView expires the session later.</w:t>
      </w:r>
    </w:p>
    <w:p/>
    <w:p>
      <w:r>
        <w:t>Current production split:</w:t>
      </w:r>
    </w:p>
    <w:p/>
    <w:p>
      <w:pPr>
        <w:pStyle w:val="ListBullet"/>
      </w:pPr>
      <w:r>
        <w:t>`project-mai-tai.live` and `hook.project-mai-tai.live` run on the VPS</w:t>
      </w:r>
    </w:p>
    <w:p>
      <w:pPr>
        <w:pStyle w:val="ListBullet"/>
      </w:pPr>
      <w:r>
        <w:t>Schwab/webhook execution runs on the VPS</w:t>
      </w:r>
    </w:p>
    <w:p>
      <w:pPr>
        <w:pStyle w:val="ListBullet"/>
      </w:pPr>
      <w:r>
        <w:t>TradingView alert automation now also runs on the VPS</w:t>
      </w:r>
    </w:p>
    <w:p>
      <w:pPr>
        <w:pStyle w:val="ListBullet"/>
      </w:pPr>
      <w:r>
        <w:t>The VPS TradingView browser session is bootstrapped from a working local</w:t>
      </w:r>
    </w:p>
    <w:p>
      <w:r>
        <w:t xml:space="preserve">  Windows TradingView session export</w:t>
      </w:r>
    </w:p>
    <w:p/>
    <w:p>
      <w:pPr>
        <w:pStyle w:val="Heading2"/>
      </w:pPr>
      <w:r>
        <w:t>Current Working State</w:t>
      </w:r>
    </w:p>
    <w:p/>
    <w:p>
      <w:r>
        <w:t>As of `2026-04-17`, the following is true:</w:t>
      </w:r>
    </w:p>
    <w:p/>
    <w:p>
      <w:pPr>
        <w:pStyle w:val="ListBullet"/>
      </w:pPr>
      <w:r>
        <w:t>VPS TradingView login page is rate-limited if we try to sign in directly</w:t>
      </w:r>
    </w:p>
    <w:p>
      <w:pPr>
        <w:pStyle w:val="ListBullet"/>
      </w:pPr>
      <w:r>
        <w:t>direct VPS login is **not** the preferred method</w:t>
      </w:r>
    </w:p>
    <w:p>
      <w:pPr>
        <w:pStyle w:val="ListBullet"/>
      </w:pPr>
      <w:r>
        <w:t>local Windows TradingView session export works</w:t>
      </w:r>
    </w:p>
    <w:p>
      <w:pPr>
        <w:pStyle w:val="ListBullet"/>
      </w:pPr>
      <w:r>
        <w:t>VPS session injection works</w:t>
      </w:r>
    </w:p>
    <w:p>
      <w:pPr>
        <w:pStyle w:val="ListBullet"/>
      </w:pPr>
      <w:r>
        <w:t>VPS TradingView alert creation and deletion work</w:t>
      </w:r>
    </w:p>
    <w:p>
      <w:pPr>
        <w:pStyle w:val="ListBullet"/>
      </w:pPr>
      <w:r>
        <w:t>VPS `project-mai-tai-tv-alerts.service` is running in:</w:t>
      </w:r>
    </w:p>
    <w:p>
      <w:r>
        <w:t xml:space="preserve">  - `provider=playwright`</w:t>
      </w:r>
    </w:p>
    <w:p>
      <w:r>
        <w:t xml:space="preserve">  - `auto_sync_enabled=true`</w:t>
      </w:r>
    </w:p>
    <w:p/>
    <w:p>
      <w:pPr>
        <w:pStyle w:val="Heading2"/>
      </w:pPr>
      <w:r>
        <w:t>Important Files</w:t>
      </w:r>
    </w:p>
    <w:p/>
    <w:p>
      <w:r>
        <w:t>Local repo files:</w:t>
      </w:r>
    </w:p>
    <w:p/>
    <w:p>
      <w:pPr>
        <w:pStyle w:val="ListBullet"/>
      </w:pPr>
      <w:r>
        <w:t>[scripts/tradingview_export_session.py](/C:/Users/kkvkr/OneDrive/Documents/GitHub/project-mai-tai/scripts/tradingview_export_session.py)</w:t>
      </w:r>
    </w:p>
    <w:p>
      <w:pPr>
        <w:pStyle w:val="ListBullet"/>
      </w:pPr>
      <w:r>
        <w:t>[scripts/tradingview_probe_session.py](/C:/Users/kkvkr/OneDrive/Documents/GitHub/project-mai-tai/scripts/tradingview_probe_session.py)</w:t>
      </w:r>
    </w:p>
    <w:p>
      <w:pPr>
        <w:pStyle w:val="ListBullet"/>
      </w:pPr>
      <w:r>
        <w:t>[docs/tradingview-vps-session-refresh-runbook-2026-04-17.md](/C:/Users/kkvkr/OneDrive/Documents/GitHub/project-mai-tai/docs/tradingview-vps-session-refresh-runbook-2026-04-17.md)</w:t>
      </w:r>
    </w:p>
    <w:p/>
    <w:p>
      <w:r>
        <w:t>Current local export artifact:</w:t>
      </w:r>
    </w:p>
    <w:p/>
    <w:p>
      <w:pPr>
        <w:pStyle w:val="ListBullet"/>
      </w:pPr>
      <w:r>
        <w:t>[tmp_tv_alerts/tv-session-export-live.json](/C:/Users/kkvkr/OneDrive/Documents/GitHub/project-mai-tai/tmp_tv_alerts/tv-session-export-live.json)</w:t>
      </w:r>
    </w:p>
    <w:p/>
    <w:p>
      <w:r>
        <w:t>Current VPS TradingView browser profile:</w:t>
      </w:r>
    </w:p>
    <w:p/>
    <w:p>
      <w:pPr>
        <w:pStyle w:val="ListBullet"/>
      </w:pPr>
      <w:r>
        <w:t>`/home/trader/project-mai-tai/tmp_tv_session_probe/user_data_live`</w:t>
      </w:r>
    </w:p>
    <w:p/>
    <w:p>
      <w:r>
        <w:t>Current VPS TradingView alerts service:</w:t>
      </w:r>
    </w:p>
    <w:p/>
    <w:p>
      <w:pPr>
        <w:pStyle w:val="ListBullet"/>
      </w:pPr>
      <w:r>
        <w:t>`project-mai-tai-tv-alerts.service`</w:t>
      </w:r>
    </w:p>
    <w:p/>
    <w:p>
      <w:pPr>
        <w:pStyle w:val="Heading2"/>
      </w:pPr>
      <w:r>
        <w:t>When To Use This Runbook</w:t>
      </w:r>
    </w:p>
    <w:p/>
    <w:p>
      <w:r>
        <w:t>Use this runbook if:</w:t>
      </w:r>
    </w:p>
    <w:p/>
    <w:p>
      <w:pPr>
        <w:pStyle w:val="ListBullet"/>
      </w:pPr>
      <w:r>
        <w:t>TradingView automation stops creating/removing alerts</w:t>
      </w:r>
    </w:p>
    <w:p>
      <w:pPr>
        <w:pStyle w:val="ListBullet"/>
      </w:pPr>
      <w:r>
        <w:t>`tv-alerts` health shows `auth_required=true`</w:t>
      </w:r>
    </w:p>
    <w:p>
      <w:pPr>
        <w:pStyle w:val="ListBullet"/>
      </w:pPr>
      <w:r>
        <w:t>the TradingView browser session expires</w:t>
      </w:r>
    </w:p>
    <w:p>
      <w:pPr>
        <w:pStyle w:val="ListBullet"/>
      </w:pPr>
      <w:r>
        <w:t>alert automation starts failing after a TradingView logout</w:t>
      </w:r>
    </w:p>
    <w:p/>
    <w:p>
      <w:pPr>
        <w:pStyle w:val="Heading2"/>
      </w:pPr>
      <w:r>
        <w:t>Quick Health Checks</w:t>
      </w:r>
    </w:p>
    <w:p/>
    <w:p>
      <w:pPr>
        <w:pStyle w:val="Heading3"/>
      </w:pPr>
      <w:r>
        <w:t>1. Check Mai Tai dashboard/backend health on VPS</w:t>
      </w:r>
    </w:p>
    <w:p/>
    <w:p>
      <w:r>
        <w:rPr>
          <w:rFonts w:ascii="Consolas" w:hAnsi="Consolas"/>
        </w:rPr>
        <w:t>ssh mai-tai-vps "curl -s http://127.0.0.1:8100/health"</w:t>
      </w:r>
    </w:p>
    <w:p/>
    <w:p>
      <w:r>
        <w:t>Expected:</w:t>
      </w:r>
    </w:p>
    <w:p/>
    <w:p>
      <w:pPr>
        <w:pStyle w:val="ListBullet"/>
      </w:pPr>
      <w:r>
        <w:t>JSON response</w:t>
      </w:r>
    </w:p>
    <w:p>
      <w:pPr>
        <w:pStyle w:val="ListBullet"/>
      </w:pPr>
      <w:r>
        <w:t>`status: healthy`</w:t>
      </w:r>
    </w:p>
    <w:p/>
    <w:p>
      <w:pPr>
        <w:pStyle w:val="Heading3"/>
      </w:pPr>
      <w:r>
        <w:t>2. Check TradingView alerts service on VPS</w:t>
      </w:r>
    </w:p>
    <w:p/>
    <w:p>
      <w:r>
        <w:rPr>
          <w:rFonts w:ascii="Consolas" w:hAnsi="Consolas"/>
        </w:rPr>
        <w:t>ssh mai-tai-vps "curl -s http://127.0.0.1:8110/health"</w:t>
      </w:r>
    </w:p>
    <w:p/>
    <w:p>
      <w:r>
        <w:t>Expected:</w:t>
      </w:r>
    </w:p>
    <w:p/>
    <w:p>
      <w:pPr>
        <w:pStyle w:val="ListBullet"/>
      </w:pPr>
      <w:r>
        <w:t>`provider: playwright`</w:t>
      </w:r>
    </w:p>
    <w:p>
      <w:pPr>
        <w:pStyle w:val="ListBullet"/>
      </w:pPr>
      <w:r>
        <w:t>`auto_sync_enabled: true`</w:t>
      </w:r>
    </w:p>
    <w:p>
      <w:pPr>
        <w:pStyle w:val="ListBullet"/>
      </w:pPr>
      <w:r>
        <w:t>`last_error: null`</w:t>
      </w:r>
    </w:p>
    <w:p>
      <w:pPr>
        <w:pStyle w:val="ListBullet"/>
      </w:pPr>
      <w:r>
        <w:t>`auth_required: false`</w:t>
      </w:r>
    </w:p>
    <w:p/>
    <w:p>
      <w:pPr>
        <w:pStyle w:val="Heading3"/>
      </w:pPr>
      <w:r>
        <w:t>3. Check public dashboard path</w:t>
      </w:r>
    </w:p>
    <w:p/>
    <w:p>
      <w:r>
        <w:rPr>
          <w:rFonts w:ascii="Consolas" w:hAnsi="Consolas"/>
        </w:rPr>
        <w:t>curl.exe -I https://project-mai-tai.live</w:t>
      </w:r>
    </w:p>
    <w:p/>
    <w:p>
      <w:r>
        <w:t>Expected:</w:t>
      </w:r>
    </w:p>
    <w:p/>
    <w:p>
      <w:pPr>
        <w:pStyle w:val="ListBullet"/>
      </w:pPr>
      <w:r>
        <w:t>`401` is normal because the dashboard is basic-auth protected</w:t>
      </w:r>
    </w:p>
    <w:p>
      <w:pPr>
        <w:pStyle w:val="ListBullet"/>
      </w:pPr>
      <w:r>
        <w:t>`502` is **not** normal</w:t>
      </w:r>
    </w:p>
    <w:p/>
    <w:p>
      <w:pPr>
        <w:pStyle w:val="Heading2"/>
      </w:pPr>
      <w:r>
        <w:t>If `project-mai-tai.live` Is Down</w:t>
      </w:r>
    </w:p>
    <w:p/>
    <w:p>
      <w:r>
        <w:t>Start the Mai Tai stack:</w:t>
      </w:r>
    </w:p>
    <w:p/>
    <w:p>
      <w:r>
        <w:rPr>
          <w:rFonts w:ascii="Consolas" w:hAnsi="Consolas"/>
        </w:rPr>
        <w:t>ssh mai-tai-vps "sudo systemctl start project-mai-tai.target"</w:t>
      </w:r>
    </w:p>
    <w:p/>
    <w:p>
      <w:r>
        <w:t>Verify services:</w:t>
      </w:r>
    </w:p>
    <w:p/>
    <w:p>
      <w:r>
        <w:rPr>
          <w:rFonts w:ascii="Consolas" w:hAnsi="Consolas"/>
        </w:rPr>
        <w:t>ssh mai-tai-vps "sudo systemctl status project-mai-tai-control.service project-mai-tai-market-data.service project-mai-tai-strategy.service project-mai-tai-oms.service project-mai-tai-reconciler.service --no-pager -l"</w:t>
      </w:r>
    </w:p>
    <w:p/>
    <w:p>
      <w:pPr>
        <w:pStyle w:val="Heading2"/>
      </w:pPr>
      <w:r>
        <w:t>Session Refresh Flow</w:t>
      </w:r>
    </w:p>
    <w:p/>
    <w:p>
      <w:pPr>
        <w:pStyle w:val="Heading3"/>
      </w:pPr>
      <w:r>
        <w:t>Step 1. Make sure local Windows TradingView session is valid</w:t>
      </w:r>
    </w:p>
    <w:p/>
    <w:p>
      <w:r>
        <w:t>Open your local Chrome TradingView profile and confirm you are signed in.</w:t>
      </w:r>
    </w:p>
    <w:p/>
    <w:p>
      <w:pPr>
        <w:pStyle w:val="Heading3"/>
      </w:pPr>
      <w:r>
        <w:t>Step 2. Start a Chrome instance with remote debugging on Windows</w:t>
      </w:r>
    </w:p>
    <w:p/>
    <w:p>
      <w:r>
        <w:t>Example:</w:t>
      </w:r>
    </w:p>
    <w:p/>
    <w:p>
      <w:r>
        <w:rPr>
          <w:rFonts w:ascii="Consolas" w:hAnsi="Consolas"/>
        </w:rPr>
        <w:t>$chrome = "C:\Program Files\Google\Chrome\Application\chrome.exe"</w:t>
      </w:r>
      <w:r>
        <w:rPr>
          <w:rFonts w:ascii="Consolas" w:hAnsi="Consolas"/>
        </w:rPr>
        <w:br/>
      </w:r>
      <w:r>
        <w:rPr>
          <w:rFonts w:ascii="Consolas" w:hAnsi="Consolas"/>
        </w:rPr>
        <w:t>$userData = "C:\Users\kkvkr\OneDrive\Documents\GitHub\project-mai-tai\tmp_tv_alerts\user_data"</w:t>
      </w:r>
      <w:r>
        <w:rPr>
          <w:rFonts w:ascii="Consolas" w:hAnsi="Consolas"/>
        </w:rPr>
        <w:br/>
      </w:r>
      <w:r>
        <w:rPr>
          <w:rFonts w:ascii="Consolas" w:hAnsi="Consolas"/>
        </w:rPr>
        <w:t>Start-Process -FilePath $chrome -ArgumentList @(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"--remote-debugging-port=51299",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"--user-data-dir=$userData",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"--new-window",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"https://www.tradingview.com/chart/"</w:t>
      </w:r>
      <w:r>
        <w:rPr>
          <w:rFonts w:ascii="Consolas" w:hAnsi="Consolas"/>
        </w:rPr>
        <w:br/>
      </w:r>
      <w:r>
        <w:rPr>
          <w:rFonts w:ascii="Consolas" w:hAnsi="Consolas"/>
        </w:rPr>
        <w:t>)</w:t>
      </w:r>
    </w:p>
    <w:p/>
    <w:p>
      <w:r>
        <w:t>Verify debug endpoint:</w:t>
      </w:r>
    </w:p>
    <w:p/>
    <w:p>
      <w:r>
        <w:rPr>
          <w:rFonts w:ascii="Consolas" w:hAnsi="Consolas"/>
        </w:rPr>
        <w:t>curl.exe -s http://127.0.0.1:51299/json/version</w:t>
      </w:r>
    </w:p>
    <w:p/>
    <w:p>
      <w:pPr>
        <w:pStyle w:val="Heading3"/>
      </w:pPr>
      <w:r>
        <w:t>Step 3. Export the live TradingView session from Windows</w:t>
      </w:r>
    </w:p>
    <w:p/>
    <w:p>
      <w:r>
        <w:rPr>
          <w:rFonts w:ascii="Consolas" w:hAnsi="Consolas"/>
        </w:rPr>
        <w:t>.\.venv\Scripts\python.exe scripts\tradingview_export_session.py `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--cdp-url http://127.0.0.1:51299 `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--output C:\Users\kkvkr\OneDrive\Documents\GitHub\project-mai-tai\tmp_tv_alerts\tv-session-export-live.json `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--url https://www.tradingview.com/chart/</w:t>
      </w:r>
    </w:p>
    <w:p/>
    <w:p>
      <w:pPr>
        <w:pStyle w:val="Heading3"/>
      </w:pPr>
      <w:r>
        <w:t>Step 4. Copy the exported session file to the VPS</w:t>
      </w:r>
    </w:p>
    <w:p/>
    <w:p>
      <w:r>
        <w:rPr>
          <w:rFonts w:ascii="Consolas" w:hAnsi="Consolas"/>
        </w:rPr>
        <w:t>scp C:\Users\kkvkr\OneDrive\Documents\GitHub\project-mai-tai\tmp_tv_alerts\tv-session-export-live.json `</w:t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mai-tai-vps:/home/trader/project-mai-tai/tmp_tv_session_export_live.json</w:t>
      </w:r>
    </w:p>
    <w:p/>
    <w:p>
      <w:pPr>
        <w:pStyle w:val="Heading3"/>
      </w:pPr>
      <w:r>
        <w:t>Step 5. Probe the session on the VPS</w:t>
      </w:r>
    </w:p>
    <w:p/>
    <w:p>
      <w:r>
        <w:rPr>
          <w:rFonts w:ascii="Consolas" w:hAnsi="Consolas"/>
        </w:rPr>
        <w:t>ssh mai-tai-vps "/home/trader/project-mai-tai/.venv/bin/python /home/trader/project-mai-tai/scripts/tradingview_probe_session.py --session-file /home/trader/project-mai-tai/tmp_tv_session_export_live.json --user-data-dir /home/trader/project-mai-tai/tmp_tv_session_probe/user_data_live --output /home/trader/project-mai-tai/tmp_tv_session_probe/probe_result_live.json --browser-channel chrome --url https://www.tradingview.com/chart/ --headless &amp;&amp; cat /home/trader/project-mai-tai/tmp_tv_session_probe/probe_result_live.json"</w:t>
      </w:r>
    </w:p>
    <w:p/>
    <w:p>
      <w:r>
        <w:t>Expected:</w:t>
      </w:r>
    </w:p>
    <w:p/>
    <w:p>
      <w:pPr>
        <w:pStyle w:val="ListBullet"/>
      </w:pPr>
      <w:r>
        <w:t>`logged_in: true`</w:t>
      </w:r>
    </w:p>
    <w:p>
      <w:pPr>
        <w:pStyle w:val="ListBullet"/>
      </w:pPr>
      <w:r>
        <w:t>`login_redirected: false`</w:t>
      </w:r>
    </w:p>
    <w:p>
      <w:pPr>
        <w:pStyle w:val="ListBullet"/>
      </w:pPr>
      <w:r>
        <w:t>`rate_limited: false`</w:t>
      </w:r>
    </w:p>
    <w:p/>
    <w:p>
      <w:pPr>
        <w:pStyle w:val="Heading3"/>
      </w:pPr>
      <w:r>
        <w:t>Step 6. Restart the VPS TradingView alerts service</w:t>
      </w:r>
    </w:p>
    <w:p/>
    <w:p>
      <w:r>
        <w:rPr>
          <w:rFonts w:ascii="Consolas" w:hAnsi="Consolas"/>
        </w:rPr>
        <w:t>ssh mai-tai-vps "sudo systemctl restart project-mai-tai-tv-alerts.service &amp;&amp; sleep 10 &amp;&amp; curl -s http://127.0.0.1:8110/health"</w:t>
      </w:r>
    </w:p>
    <w:p/>
    <w:p>
      <w:r>
        <w:t>Expected:</w:t>
      </w:r>
    </w:p>
    <w:p/>
    <w:p>
      <w:pPr>
        <w:pStyle w:val="ListBullet"/>
      </w:pPr>
      <w:r>
        <w:t>`provider: playwright`</w:t>
      </w:r>
    </w:p>
    <w:p>
      <w:pPr>
        <w:pStyle w:val="ListBullet"/>
      </w:pPr>
      <w:r>
        <w:t>`auth_required: false`</w:t>
      </w:r>
    </w:p>
    <w:p/>
    <w:p>
      <w:pPr>
        <w:pStyle w:val="Heading2"/>
      </w:pPr>
      <w:r>
        <w:t>What The VPS Service Is Doing</w:t>
      </w:r>
    </w:p>
    <w:p/>
    <w:p>
      <w:r>
        <w:t>The VPS TradingView alerts service:</w:t>
      </w:r>
    </w:p>
    <w:p/>
    <w:p>
      <w:pPr>
        <w:pStyle w:val="ListBullet"/>
      </w:pPr>
      <w:r>
        <w:t>reads watchlist changes from `strategy-state`</w:t>
      </w:r>
    </w:p>
    <w:p>
      <w:pPr>
        <w:pStyle w:val="ListBullet"/>
      </w:pPr>
      <w:r>
        <w:t>creates alerts when symbols are added</w:t>
      </w:r>
    </w:p>
    <w:p>
      <w:pPr>
        <w:pStyle w:val="ListBullet"/>
      </w:pPr>
      <w:r>
        <w:t>removes alerts when symbols are removed</w:t>
      </w:r>
    </w:p>
    <w:p>
      <w:pPr>
        <w:pStyle w:val="ListBullet"/>
      </w:pPr>
      <w:r>
        <w:t>keeps delete protection for active/pending bot state</w:t>
      </w:r>
    </w:p>
    <w:p/>
    <w:p>
      <w:r>
        <w:t>Current VPS watchlist-managed alerts can be seen from:</w:t>
      </w:r>
    </w:p>
    <w:p/>
    <w:p>
      <w:r>
        <w:rPr>
          <w:rFonts w:ascii="Consolas" w:hAnsi="Consolas"/>
        </w:rPr>
        <w:t>ssh mai-tai-vps "curl -s http://127.0.0.1:8110/health"</w:t>
      </w:r>
    </w:p>
    <w:p/>
    <w:p>
      <w:pPr>
        <w:pStyle w:val="Heading2"/>
      </w:pPr>
      <w:r>
        <w:t>Important Notes</w:t>
      </w:r>
    </w:p>
    <w:p/>
    <w:p>
      <w:pPr>
        <w:pStyle w:val="ListBullet"/>
      </w:pPr>
      <w:r>
        <w:t>Do **not** try to log in directly on the VPS unless absolutely necessary</w:t>
      </w:r>
    </w:p>
    <w:p>
      <w:pPr>
        <w:pStyle w:val="ListBullet"/>
      </w:pPr>
      <w:r>
        <w:t>The preferred path is:</w:t>
      </w:r>
    </w:p>
    <w:p>
      <w:r>
        <w:t xml:space="preserve">  - local Windows signed-in session</w:t>
      </w:r>
    </w:p>
    <w:p>
      <w:r>
        <w:t xml:space="preserve">  - export session</w:t>
      </w:r>
    </w:p>
    <w:p>
      <w:r>
        <w:t xml:space="preserve">  - inject on VPS</w:t>
      </w:r>
    </w:p>
    <w:p>
      <w:pPr>
        <w:pStyle w:val="ListBullet"/>
      </w:pPr>
      <w:r>
        <w:t>If TradingView expires the VPS session later, repeat the export/import flow</w:t>
      </w:r>
    </w:p>
    <w:p>
      <w:pPr>
        <w:pStyle w:val="ListBullet"/>
      </w:pPr>
      <w:r>
        <w:t>If anything feels risky or confusing, you can come back and ask me to run the</w:t>
      </w:r>
    </w:p>
    <w:p>
      <w:r>
        <w:t xml:space="preserve">  sequence again</w:t>
      </w:r>
    </w:p>
    <w:p/>
    <w:p>
      <w:pPr>
        <w:pStyle w:val="Heading2"/>
      </w:pPr>
      <w:r>
        <w:t>What I Can Do For You Later</w:t>
      </w:r>
    </w:p>
    <w:p/>
    <w:p>
      <w:r>
        <w:t>If you come back later, I can:</w:t>
      </w:r>
    </w:p>
    <w:p/>
    <w:p>
      <w:pPr>
        <w:pStyle w:val="ListBullet"/>
      </w:pPr>
      <w:r>
        <w:t>rerun the session export/import flow</w:t>
      </w:r>
    </w:p>
    <w:p>
      <w:pPr>
        <w:pStyle w:val="ListBullet"/>
      </w:pPr>
      <w:r>
        <w:t>verify the VPS `tv-alerts` health</w:t>
      </w:r>
    </w:p>
    <w:p>
      <w:pPr>
        <w:pStyle w:val="ListBullet"/>
      </w:pPr>
      <w:r>
        <w:t>check whether the dashboard stack is up</w:t>
      </w:r>
    </w:p>
    <w:p>
      <w:pPr>
        <w:pStyle w:val="ListBullet"/>
      </w:pPr>
      <w:r>
        <w:t>inspect TradingView add/remove failures</w:t>
      </w:r>
    </w:p>
    <w:p>
      <w:pPr>
        <w:pStyle w:val="ListBullet"/>
      </w:pPr>
      <w:r>
        <w:t>refresh the VPS session if TradingView expires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