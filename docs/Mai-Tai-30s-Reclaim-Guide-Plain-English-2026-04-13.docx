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 Tai 30s Reclaim Guide</w:t>
      </w:r>
    </w:p>
    <w:p/>
    <w:p>
      <w:pPr>
        <w:pStyle w:val="Heading2"/>
      </w:pPr>
      <w:r>
        <w:t>What This Bot Is</w:t>
      </w:r>
    </w:p>
    <w:p/>
    <w:p>
      <w:r>
        <w:t>Mai Tai 30s Reclaim is a paper-trading bot that looks for a stock to:</w:t>
      </w:r>
    </w:p>
    <w:p/>
    <w:p>
      <w:pPr>
        <w:pStyle w:val="ListBullet"/>
      </w:pPr>
      <w:r>
        <w:t>make a fast move up</w:t>
      </w:r>
    </w:p>
    <w:p>
      <w:pPr>
        <w:pStyle w:val="ListBullet"/>
      </w:pPr>
      <w:r>
        <w:t>pull back in a controlled way</w:t>
      </w:r>
    </w:p>
    <w:p>
      <w:pPr>
        <w:pStyle w:val="ListBullet"/>
      </w:pPr>
      <w:r>
        <w:t>hold support</w:t>
      </w:r>
    </w:p>
    <w:p>
      <w:pPr>
        <w:pStyle w:val="ListBullet"/>
      </w:pPr>
      <w:r>
        <w:t>reclaim strength before the next leg</w:t>
      </w:r>
    </w:p>
    <w:p/>
    <w:p>
      <w:r>
        <w:t>This is not a breakout-chasing bot.</w:t>
      </w:r>
    </w:p>
    <w:p>
      <w:r>
        <w:t>It is trying to buy a cleaner second-chance entry after a pullback.</w:t>
      </w:r>
    </w:p>
    <w:p/>
    <w:p>
      <w:pPr>
        <w:pStyle w:val="Heading2"/>
      </w:pPr>
      <w:r>
        <w:t>What Feeds This Bot</w:t>
      </w:r>
    </w:p>
    <w:p/>
    <w:p>
      <w:r>
        <w:t>The bot does not pick stocks by itself.</w:t>
      </w:r>
    </w:p>
    <w:p/>
    <w:p>
      <w:r>
        <w:t>The flow is:</w:t>
      </w:r>
    </w:p>
    <w:p/>
    <w:p>
      <w:r>
        <w:t>1. the momentum scanner confirms a symbol</w:t>
      </w:r>
    </w:p>
    <w:p>
      <w:r>
        <w:t>2. the strategy engine puts that symbol on the reclaim watchlist</w:t>
      </w:r>
    </w:p>
    <w:p>
      <w:r>
        <w:t>3. the reclaim bot builds 30-second bars</w:t>
      </w:r>
    </w:p>
    <w:p>
      <w:r>
        <w:t>4. the reclaim bot checks whether the reclaim setup is good enough</w:t>
      </w:r>
    </w:p>
    <w:p>
      <w:r>
        <w:t>5. if it passes, the bot opens a paper trade</w:t>
      </w:r>
    </w:p>
    <w:p/>
    <w:p>
      <w:r>
        <w:t>So when you see a symbol on the reclaim page, it means:</w:t>
      </w:r>
    </w:p>
    <w:p/>
    <w:p>
      <w:pPr>
        <w:pStyle w:val="ListBullet"/>
      </w:pPr>
      <w:r>
        <w:t>the scanner sent it</w:t>
      </w:r>
    </w:p>
    <w:p>
      <w:pPr>
        <w:pStyle w:val="ListBullet"/>
      </w:pPr>
      <w:r>
        <w:t>reclaim is watching it</w:t>
      </w:r>
    </w:p>
    <w:p>
      <w:pPr>
        <w:pStyle w:val="ListBullet"/>
      </w:pPr>
      <w:r>
        <w:t>reclaim may still block it if the setup is weak</w:t>
      </w:r>
    </w:p>
    <w:p/>
    <w:p>
      <w:pPr>
        <w:pStyle w:val="Heading2"/>
      </w:pPr>
      <w:r>
        <w:t>Current Live Paper Setup</w:t>
      </w:r>
    </w:p>
    <w:p/>
    <w:p>
      <w:r>
        <w:t>This is the current live paper-trading shape in the project right now.</w:t>
      </w:r>
    </w:p>
    <w:p/>
    <w:p>
      <w:pPr>
        <w:pStyle w:val="ListBullet"/>
      </w:pPr>
      <w:r>
        <w:t>bot name: Mai Tai 30s Reclaim</w:t>
      </w:r>
    </w:p>
    <w:p>
      <w:pPr>
        <w:pStyle w:val="ListBullet"/>
      </w:pPr>
      <w:r>
        <w:t>bar size: 30 seconds</w:t>
      </w:r>
    </w:p>
    <w:p>
      <w:pPr>
        <w:pStyle w:val="ListBullet"/>
      </w:pPr>
      <w:r>
        <w:t>execution mode: paper</w:t>
      </w:r>
    </w:p>
    <w:p>
      <w:pPr>
        <w:pStyle w:val="ListBullet"/>
      </w:pPr>
      <w:r>
        <w:t>default total size: 100 shares</w:t>
      </w:r>
    </w:p>
    <w:p>
      <w:pPr>
        <w:pStyle w:val="ListBullet"/>
      </w:pPr>
      <w:r>
        <w:t>starter size: 25 shares</w:t>
      </w:r>
    </w:p>
    <w:p>
      <w:pPr>
        <w:pStyle w:val="ListBullet"/>
      </w:pPr>
      <w:r>
        <w:t>confirm/add size: 75 shares</w:t>
      </w:r>
    </w:p>
    <w:p>
      <w:pPr>
        <w:pStyle w:val="ListBullet"/>
      </w:pPr>
      <w:r>
        <w:t>hard stop: about 1.5% below entry</w:t>
      </w:r>
    </w:p>
    <w:p/>
    <w:p>
      <w:r>
        <w:t>Current reclaim excluded symbols:</w:t>
      </w:r>
    </w:p>
    <w:p/>
    <w:p>
      <w:pPr>
        <w:pStyle w:val="ListBullet"/>
      </w:pPr>
      <w:r>
        <w:t>JEM</w:t>
      </w:r>
    </w:p>
    <w:p>
      <w:pPr>
        <w:pStyle w:val="ListBullet"/>
      </w:pPr>
      <w:r>
        <w:t>CYCN</w:t>
      </w:r>
    </w:p>
    <w:p>
      <w:pPr>
        <w:pStyle w:val="ListBullet"/>
      </w:pPr>
      <w:r>
        <w:t>BFRG</w:t>
      </w:r>
    </w:p>
    <w:p>
      <w:pPr>
        <w:pStyle w:val="ListBullet"/>
      </w:pPr>
      <w:r>
        <w:t>UCAR</w:t>
      </w:r>
    </w:p>
    <w:p>
      <w:pPr>
        <w:pStyle w:val="ListBullet"/>
      </w:pPr>
      <w:r>
        <w:t>BBGI</w:t>
      </w:r>
    </w:p>
    <w:p/>
    <w:p>
      <w:pPr>
        <w:pStyle w:val="Heading2"/>
      </w:pPr>
      <w:r>
        <w:t>What Reclaim Is Looking For</w:t>
      </w:r>
    </w:p>
    <w:p/>
    <w:p>
      <w:r>
        <w:t>In simple terms, the reclaim bot wants to see:</w:t>
      </w:r>
    </w:p>
    <w:p/>
    <w:p>
      <w:pPr>
        <w:pStyle w:val="ListBullet"/>
      </w:pPr>
      <w:r>
        <w:t>a recent push up</w:t>
      </w:r>
    </w:p>
    <w:p>
      <w:pPr>
        <w:pStyle w:val="ListBullet"/>
      </w:pPr>
      <w:r>
        <w:t>a real pullback, not just random noise</w:t>
      </w:r>
    </w:p>
    <w:p>
      <w:pPr>
        <w:pStyle w:val="ListBullet"/>
      </w:pPr>
      <w:r>
        <w:t>a touch or interaction near support</w:t>
      </w:r>
    </w:p>
    <w:p>
      <w:pPr>
        <w:pStyle w:val="ListBullet"/>
      </w:pPr>
      <w:r>
        <w:t>price getting back above support cleanly</w:t>
      </w:r>
    </w:p>
    <w:p>
      <w:pPr>
        <w:pStyle w:val="ListBullet"/>
      </w:pPr>
      <w:r>
        <w:t>enough momentum to suggest the move is turning back up</w:t>
      </w:r>
    </w:p>
    <w:p/>
    <w:p>
      <w:r>
        <w:t>Support here mainly means:</w:t>
      </w:r>
    </w:p>
    <w:p/>
    <w:p>
      <w:pPr>
        <w:pStyle w:val="ListBullet"/>
      </w:pPr>
      <w:r>
        <w:t>EMA9</w:t>
      </w:r>
    </w:p>
    <w:p>
      <w:pPr>
        <w:pStyle w:val="ListBullet"/>
      </w:pPr>
      <w:r>
        <w:t>VWAP</w:t>
      </w:r>
    </w:p>
    <w:p>
      <w:pPr>
        <w:pStyle w:val="ListBullet"/>
      </w:pPr>
      <w:r>
        <w:t>with trend help from EMA20</w:t>
      </w:r>
    </w:p>
    <w:p/>
    <w:p>
      <w:pPr>
        <w:pStyle w:val="Heading2"/>
      </w:pPr>
      <w:r>
        <w:t>Main Reclaim Checks</w:t>
      </w:r>
    </w:p>
    <w:p/>
    <w:p>
      <w:r>
        <w:t>The bot checks these groups:</w:t>
      </w:r>
    </w:p>
    <w:p/>
    <w:p>
      <w:pPr>
        <w:pStyle w:val="Heading3"/>
      </w:pPr>
      <w:r>
        <w:t>1. Warmup</w:t>
      </w:r>
    </w:p>
    <w:p/>
    <w:p>
      <w:r>
        <w:t>The bot needs recent 30-second bar history before it can judge reclaim shape.</w:t>
      </w:r>
    </w:p>
    <w:p/>
    <w:p>
      <w:r>
        <w:t>After the recent restart fix, same-day historical bars are reused on restart, so reclaim should not have to sit through a fake fresh warmup again.</w:t>
      </w:r>
    </w:p>
    <w:p/>
    <w:p>
      <w:r>
        <w:t>Current warmup requirement:</w:t>
      </w:r>
    </w:p>
    <w:p/>
    <w:p>
      <w:pPr>
        <w:pStyle w:val="ListBullet"/>
      </w:pPr>
      <w:r>
        <w:t>at least 14 closed 30-second bars</w:t>
      </w:r>
    </w:p>
    <w:p>
      <w:pPr>
        <w:pStyle w:val="ListBullet"/>
      </w:pPr>
      <w:r>
        <w:t>about 7 minutes if the symbol is truly brand new and there is no same-day history available yet</w:t>
      </w:r>
    </w:p>
    <w:p/>
    <w:p>
      <w:pPr>
        <w:pStyle w:val="Heading3"/>
      </w:pPr>
      <w:r>
        <w:t>2. Pullback</w:t>
      </w:r>
    </w:p>
    <w:p/>
    <w:p>
      <w:r>
        <w:t>The bot wants a real pullback from a recent high.</w:t>
      </w:r>
    </w:p>
    <w:p/>
    <w:p>
      <w:r>
        <w:t>It checks:</w:t>
      </w:r>
    </w:p>
    <w:p/>
    <w:p>
      <w:pPr>
        <w:pStyle w:val="ListBullet"/>
      </w:pPr>
      <w:r>
        <w:t>percent pullback from the recent high</w:t>
      </w:r>
    </w:p>
    <w:p>
      <w:pPr>
        <w:pStyle w:val="ListBullet"/>
      </w:pPr>
      <w:r>
        <w:t>retrace of the recent impulse leg</w:t>
      </w:r>
    </w:p>
    <w:p>
      <w:pPr>
        <w:pStyle w:val="ListBullet"/>
      </w:pPr>
      <w:r>
        <w:t>whether the stock held enough of the move</w:t>
      </w:r>
    </w:p>
    <w:p/>
    <w:p>
      <w:r>
        <w:t>Current live reclaim values:</w:t>
      </w:r>
    </w:p>
    <w:p/>
    <w:p>
      <w:pPr>
        <w:pStyle w:val="ListBullet"/>
      </w:pPr>
      <w:r>
        <w:t>reclaim lookback window: 8 bars</w:t>
      </w:r>
    </w:p>
    <w:p>
      <w:pPr>
        <w:pStyle w:val="ListBullet"/>
      </w:pPr>
      <w:r>
        <w:t>minimum pullback from recent high: 0.5%</w:t>
      </w:r>
    </w:p>
    <w:p>
      <w:pPr>
        <w:pStyle w:val="ListBullet"/>
      </w:pPr>
      <w:r>
        <w:t>maximum pullback from recent high: 15%</w:t>
      </w:r>
    </w:p>
    <w:p>
      <w:pPr>
        <w:pStyle w:val="ListBullet"/>
      </w:pPr>
      <w:r>
        <w:t>leg retrace gate enabled: yes</w:t>
      </w:r>
    </w:p>
    <w:p>
      <w:pPr>
        <w:pStyle w:val="ListBullet"/>
      </w:pPr>
      <w:r>
        <w:t>minimum retrace fraction of impulse leg: inherited default 20%</w:t>
      </w:r>
    </w:p>
    <w:p>
      <w:pPr>
        <w:pStyle w:val="ListBullet"/>
      </w:pPr>
      <w:r>
        <w:t>maximum retrace fraction of impulse leg: 1.2</w:t>
      </w:r>
    </w:p>
    <w:p/>
    <w:p>
      <w:r>
        <w:t>Currently not used as hard blockers in the live reclaim variant:</w:t>
      </w:r>
    </w:p>
    <w:p/>
    <w:p>
      <w:pPr>
        <w:pStyle w:val="ListBullet"/>
      </w:pPr>
      <w:r>
        <w:t>hard higher-low rule</w:t>
      </w:r>
    </w:p>
    <w:p>
      <w:pPr>
        <w:pStyle w:val="ListBullet"/>
      </w:pPr>
      <w:r>
        <w:t>hard held-move rule</w:t>
      </w:r>
    </w:p>
    <w:p>
      <w:pPr>
        <w:pStyle w:val="ListBullet"/>
      </w:pPr>
      <w:r>
        <w:t>hard pullback-absorption rule</w:t>
      </w:r>
    </w:p>
    <w:p/>
    <w:p>
      <w:pPr>
        <w:pStyle w:val="Heading3"/>
      </w:pPr>
      <w:r>
        <w:t>3. Touch</w:t>
      </w:r>
    </w:p>
    <w:p/>
    <w:p>
      <w:r>
        <w:t>The bot wants the pullback to interact with support.</w:t>
      </w:r>
    </w:p>
    <w:p/>
    <w:p>
      <w:r>
        <w:t>That usually means:</w:t>
      </w:r>
    </w:p>
    <w:p/>
    <w:p>
      <w:pPr>
        <w:pStyle w:val="ListBullet"/>
      </w:pPr>
      <w:r>
        <w:t>price touched or came near EMA9</w:t>
      </w:r>
    </w:p>
    <w:p>
      <w:pPr>
        <w:pStyle w:val="ListBullet"/>
      </w:pPr>
      <w:r>
        <w:t>or touched or came near VWAP</w:t>
      </w:r>
    </w:p>
    <w:p/>
    <w:p>
      <w:r>
        <w:t>Current live reclaim values:</w:t>
      </w:r>
    </w:p>
    <w:p/>
    <w:p>
      <w:pPr>
        <w:pStyle w:val="ListBullet"/>
      </w:pPr>
      <w:r>
        <w:t>touch lookback window: 8 bars</w:t>
      </w:r>
    </w:p>
    <w:p>
      <w:pPr>
        <w:pStyle w:val="ListBullet"/>
      </w:pPr>
      <w:r>
        <w:t>touch tolerance: 1%</w:t>
      </w:r>
    </w:p>
    <w:p>
      <w:pPr>
        <w:pStyle w:val="ListBullet"/>
      </w:pPr>
      <w:r>
        <w:t>current bar touch is allowed: yes</w:t>
      </w:r>
    </w:p>
    <w:p/>
    <w:p>
      <w:pPr>
        <w:pStyle w:val="Heading3"/>
      </w:pPr>
      <w:r>
        <w:t>4. Location</w:t>
      </w:r>
    </w:p>
    <w:p/>
    <w:p>
      <w:r>
        <w:t>This is one of the most important filters.</w:t>
      </w:r>
    </w:p>
    <w:p/>
    <w:p>
      <w:r>
        <w:t>The bot wants the reclaim bar to be in the right place relative to:</w:t>
      </w:r>
    </w:p>
    <w:p/>
    <w:p>
      <w:pPr>
        <w:pStyle w:val="ListBullet"/>
      </w:pPr>
      <w:r>
        <w:t>EMA9</w:t>
      </w:r>
    </w:p>
    <w:p>
      <w:pPr>
        <w:pStyle w:val="ListBullet"/>
      </w:pPr>
      <w:r>
        <w:t>VWAP</w:t>
      </w:r>
    </w:p>
    <w:p>
      <w:pPr>
        <w:pStyle w:val="ListBullet"/>
      </w:pPr>
      <w:r>
        <w:t>EMA20</w:t>
      </w:r>
    </w:p>
    <w:p/>
    <w:p>
      <w:r>
        <w:t>If the stock is too weak or too stretched, reclaim blocks it.</w:t>
      </w:r>
    </w:p>
    <w:p/>
    <w:p>
      <w:r>
        <w:t>Current live reclaim values:</w:t>
      </w:r>
    </w:p>
    <w:p/>
    <w:p>
      <w:pPr>
        <w:pStyle w:val="ListBullet"/>
      </w:pPr>
      <w:r>
        <w:t>maximum extension above EMA9: 2%</w:t>
      </w:r>
    </w:p>
    <w:p>
      <w:pPr>
        <w:pStyle w:val="ListBullet"/>
      </w:pPr>
      <w:r>
        <w:t>maximum extension above VWAP: 4%</w:t>
      </w:r>
    </w:p>
    <w:p>
      <w:pPr>
        <w:pStyle w:val="ListBullet"/>
      </w:pPr>
      <w:r>
        <w:t>allowed pullback below EMA9 support line: 1%</w:t>
      </w:r>
    </w:p>
    <w:p>
      <w:pPr>
        <w:pStyle w:val="ListBullet"/>
      </w:pPr>
      <w:r>
        <w:t>touch-recovery location branch: off</w:t>
      </w:r>
    </w:p>
    <w:p>
      <w:pPr>
        <w:pStyle w:val="ListBullet"/>
      </w:pPr>
      <w:r>
        <w:t>single-anchor recovery branch: off</w:t>
      </w:r>
    </w:p>
    <w:p/>
    <w:p>
      <w:r>
        <w:t>Plain English:</w:t>
      </w:r>
    </w:p>
    <w:p/>
    <w:p>
      <w:pPr>
        <w:pStyle w:val="ListBullet"/>
      </w:pPr>
      <w:r>
        <w:t>if price is still below support, reclaim blocks it</w:t>
      </w:r>
    </w:p>
    <w:p>
      <w:pPr>
        <w:pStyle w:val="ListBullet"/>
      </w:pPr>
      <w:r>
        <w:t>if price is too stretched above support, reclaim blocks it</w:t>
      </w:r>
    </w:p>
    <w:p>
      <w:pPr>
        <w:pStyle w:val="ListBullet"/>
      </w:pPr>
      <w:r>
        <w:t>if price is not sitting in a healthy reclaim zone, reclaim blocks it</w:t>
      </w:r>
    </w:p>
    <w:p/>
    <w:p>
      <w:pPr>
        <w:pStyle w:val="Heading3"/>
      </w:pPr>
      <w:r>
        <w:t>5. Momentum</w:t>
      </w:r>
    </w:p>
    <w:p/>
    <w:p>
      <w:r>
        <w:t>The bot checks whether the bar is actually starting to turn back up.</w:t>
      </w:r>
    </w:p>
    <w:p/>
    <w:p>
      <w:r>
        <w:t>This includes:</w:t>
      </w:r>
    </w:p>
    <w:p/>
    <w:p>
      <w:pPr>
        <w:pStyle w:val="ListBullet"/>
      </w:pPr>
      <w:r>
        <w:t>MACD behavior</w:t>
      </w:r>
    </w:p>
    <w:p>
      <w:pPr>
        <w:pStyle w:val="ListBullet"/>
      </w:pPr>
      <w:r>
        <w:t>histogram behavior</w:t>
      </w:r>
    </w:p>
    <w:p>
      <w:pPr>
        <w:pStyle w:val="ListBullet"/>
      </w:pPr>
      <w:r>
        <w:t>whether the move looks like real follow-through</w:t>
      </w:r>
    </w:p>
    <w:p/>
    <w:p>
      <w:r>
        <w:t>Current live reclaim values:</w:t>
      </w:r>
    </w:p>
    <w:p/>
    <w:p>
      <w:pPr>
        <w:pStyle w:val="ListBullet"/>
      </w:pPr>
      <w:r>
        <w:t>momentum gate: on</w:t>
      </w:r>
    </w:p>
    <w:p>
      <w:pPr>
        <w:pStyle w:val="ListBullet"/>
      </w:pPr>
      <w:r>
        <w:t>MACD near-signal allowance: 0.12 x ATR</w:t>
      </w:r>
    </w:p>
    <w:p/>
    <w:p>
      <w:pPr>
        <w:pStyle w:val="Heading3"/>
      </w:pPr>
      <w:r>
        <w:t>6. Candle Quality</w:t>
      </w:r>
    </w:p>
    <w:p/>
    <w:p>
      <w:r>
        <w:t>The bar should not look too weak.</w:t>
      </w:r>
    </w:p>
    <w:p/>
    <w:p>
      <w:r>
        <w:t>The bot checks things like:</w:t>
      </w:r>
    </w:p>
    <w:p/>
    <w:p>
      <w:pPr>
        <w:pStyle w:val="ListBullet"/>
      </w:pPr>
      <w:r>
        <w:t>body size</w:t>
      </w:r>
    </w:p>
    <w:p>
      <w:pPr>
        <w:pStyle w:val="ListBullet"/>
      </w:pPr>
      <w:r>
        <w:t>close position in the bar</w:t>
      </w:r>
    </w:p>
    <w:p>
      <w:pPr>
        <w:pStyle w:val="ListBullet"/>
      </w:pPr>
      <w:r>
        <w:t>upper wick size</w:t>
      </w:r>
    </w:p>
    <w:p/>
    <w:p>
      <w:r>
        <w:t>Current live reclaim values for a full starter bar:</w:t>
      </w:r>
    </w:p>
    <w:p/>
    <w:p>
      <w:pPr>
        <w:pStyle w:val="ListBullet"/>
      </w:pPr>
      <w:r>
        <w:t>minimum body: 30%</w:t>
      </w:r>
    </w:p>
    <w:p>
      <w:pPr>
        <w:pStyle w:val="ListBullet"/>
      </w:pPr>
      <w:r>
        <w:t>minimum close position in bar: 60%</w:t>
      </w:r>
    </w:p>
    <w:p>
      <w:pPr>
        <w:pStyle w:val="ListBullet"/>
      </w:pPr>
      <w:r>
        <w:t>maximum upper wick: 30%</w:t>
      </w:r>
    </w:p>
    <w:p/>
    <w:p>
      <w:r>
        <w:t>Current live reclaim values for a softer armed bar:</w:t>
      </w:r>
    </w:p>
    <w:p/>
    <w:p>
      <w:pPr>
        <w:pStyle w:val="ListBullet"/>
      </w:pPr>
      <w:r>
        <w:t>minimum body: 15%</w:t>
      </w:r>
    </w:p>
    <w:p>
      <w:pPr>
        <w:pStyle w:val="ListBullet"/>
      </w:pPr>
      <w:r>
        <w:t>minimum close position in bar: 45%</w:t>
      </w:r>
    </w:p>
    <w:p>
      <w:pPr>
        <w:pStyle w:val="ListBullet"/>
      </w:pPr>
      <w:r>
        <w:t>maximum upper wick: 45%</w:t>
      </w:r>
    </w:p>
    <w:p/>
    <w:p>
      <w:pPr>
        <w:pStyle w:val="Heading3"/>
      </w:pPr>
      <w:r>
        <w:t>7. Volume</w:t>
      </w:r>
    </w:p>
    <w:p/>
    <w:p>
      <w:r>
        <w:t>The bot still measures reclaim bar volume, but in the current live reclaim variant it is not being used as a hard blocker.</w:t>
      </w:r>
    </w:p>
    <w:p/>
    <w:p>
      <w:r>
        <w:t>Current live reclaim values:</w:t>
      </w:r>
    </w:p>
    <w:p/>
    <w:p>
      <w:pPr>
        <w:pStyle w:val="ListBullet"/>
      </w:pPr>
      <w:r>
        <w:t>reclaim relative-volume threshold on the config: 1.10</w:t>
      </w:r>
    </w:p>
    <w:p>
      <w:pPr>
        <w:pStyle w:val="ListBullet"/>
      </w:pPr>
      <w:r>
        <w:t>hard volume requirement in the live reclaim variant: off</w:t>
      </w:r>
    </w:p>
    <w:p/>
    <w:p>
      <w:pPr>
        <w:pStyle w:val="Heading3"/>
      </w:pPr>
      <w:r>
        <w:t>8. Trend</w:t>
      </w:r>
    </w:p>
    <w:p/>
    <w:p>
      <w:r>
        <w:t>The reclaim should still be happening inside a usable trend, mainly:</w:t>
      </w:r>
    </w:p>
    <w:p/>
    <w:p>
      <w:pPr>
        <w:pStyle w:val="ListBullet"/>
      </w:pPr>
      <w:r>
        <w:t>price above EMA20</w:t>
      </w:r>
    </w:p>
    <w:p>
      <w:pPr>
        <w:pStyle w:val="ListBullet"/>
      </w:pPr>
      <w:r>
        <w:t>EMA9 not collapsing below EMA20</w:t>
      </w:r>
    </w:p>
    <w:p/>
    <w:p>
      <w:r>
        <w:t>Current live reclaim values:</w:t>
      </w:r>
    </w:p>
    <w:p/>
    <w:p>
      <w:pPr>
        <w:pStyle w:val="ListBullet"/>
      </w:pPr>
      <w:r>
        <w:t>trend gate: on</w:t>
      </w:r>
    </w:p>
    <w:p/>
    <w:p>
      <w:pPr>
        <w:pStyle w:val="Heading3"/>
      </w:pPr>
      <w:r>
        <w:t>9. Stoch</w:t>
      </w:r>
    </w:p>
    <w:p/>
    <w:p>
      <w:r>
        <w:t>This is an overbought health check.</w:t>
      </w:r>
    </w:p>
    <w:p/>
    <w:p>
      <w:r>
        <w:t>Current live reclaim values:</w:t>
      </w:r>
    </w:p>
    <w:p/>
    <w:p>
      <w:pPr>
        <w:pStyle w:val="ListBullet"/>
      </w:pPr>
      <w:r>
        <w:t>system stoch cap: 90</w:t>
      </w:r>
    </w:p>
    <w:p>
      <w:pPr>
        <w:pStyle w:val="ListBullet"/>
      </w:pPr>
      <w:r>
        <w:t>hard stoch requirement in the live reclaim variant: off</w:t>
      </w:r>
    </w:p>
    <w:p/>
    <w:p>
      <w:pPr>
        <w:pStyle w:val="Heading2"/>
      </w:pPr>
      <w:r>
        <w:t>Current Reclaim Score</w:t>
      </w:r>
    </w:p>
    <w:p/>
    <w:p>
      <w:r>
        <w:t>The reclaim score is not a giant all-purpose score.</w:t>
      </w:r>
    </w:p>
    <w:p>
      <w:r>
        <w:t>Right now it mainly counts three things:</w:t>
      </w:r>
    </w:p>
    <w:p/>
    <w:p>
      <w:pPr>
        <w:pStyle w:val="ListBullet"/>
      </w:pPr>
      <w:r>
        <w:t>reclaim break</w:t>
      </w:r>
    </w:p>
    <w:p>
      <w:pPr>
        <w:pStyle w:val="ListBullet"/>
      </w:pPr>
      <w:r>
        <w:t>momentum</w:t>
      </w:r>
    </w:p>
    <w:p>
      <w:pPr>
        <w:pStyle w:val="ListBullet"/>
      </w:pPr>
      <w:r>
        <w:t>volume</w:t>
      </w:r>
    </w:p>
    <w:p/>
    <w:p>
      <w:r>
        <w:t>Current live reclaim score threshold:</w:t>
      </w:r>
    </w:p>
    <w:p/>
    <w:p>
      <w:pPr>
        <w:pStyle w:val="ListBullet"/>
      </w:pPr>
      <w:r>
        <w:t>minimum score required: 2</w:t>
      </w:r>
    </w:p>
    <w:p/>
    <w:p>
      <w:r>
        <w:t>Because volume is not a hard blocker in the live reclaim variant, the score still matters as a quality check.</w:t>
      </w:r>
    </w:p>
    <w:p/>
    <w:p>
      <w:pPr>
        <w:pStyle w:val="Heading2"/>
      </w:pPr>
      <w:r>
        <w:t>Reclaim State Machine</w:t>
      </w:r>
    </w:p>
    <w:p/>
    <w:p>
      <w:r>
        <w:t>This is the easiest way to understand how the bot moves from “watching” to “trading.”</w:t>
      </w:r>
    </w:p>
    <w:p/>
    <w:p>
      <w:pPr>
        <w:pStyle w:val="Heading3"/>
      </w:pPr>
      <w:r>
        <w:t>State 1. Watchlist</w:t>
      </w:r>
    </w:p>
    <w:p/>
    <w:p>
      <w:r>
        <w:t>The scanner sends a symbol.</w:t>
      </w:r>
    </w:p>
    <w:p>
      <w:r>
        <w:t>Reclaim starts watching it.</w:t>
      </w:r>
    </w:p>
    <w:p/>
    <w:p>
      <w:pPr>
        <w:pStyle w:val="Heading3"/>
      </w:pPr>
      <w:r>
        <w:t>State 2. Warmup</w:t>
      </w:r>
    </w:p>
    <w:p/>
    <w:p>
      <w:r>
        <w:t>Reclaim waits until it has enough recent closed 30-second bars.</w:t>
      </w:r>
    </w:p>
    <w:p/>
    <w:p>
      <w:pPr>
        <w:pStyle w:val="Heading3"/>
      </w:pPr>
      <w:r>
        <w:t>State 3. Candidate Check</w:t>
      </w:r>
    </w:p>
    <w:p/>
    <w:p>
      <w:r>
        <w:t>On each closed 30-second bar, reclaim checks:</w:t>
      </w:r>
    </w:p>
    <w:p/>
    <w:p>
      <w:pPr>
        <w:pStyle w:val="ListBullet"/>
      </w:pPr>
      <w:r>
        <w:t>pullback</w:t>
      </w:r>
    </w:p>
    <w:p>
      <w:pPr>
        <w:pStyle w:val="ListBullet"/>
      </w:pPr>
      <w:r>
        <w:t>touch</w:t>
      </w:r>
    </w:p>
    <w:p>
      <w:pPr>
        <w:pStyle w:val="ListBullet"/>
      </w:pPr>
      <w:r>
        <w:t>location</w:t>
      </w:r>
    </w:p>
    <w:p>
      <w:pPr>
        <w:pStyle w:val="ListBullet"/>
      </w:pPr>
      <w:r>
        <w:t>momentum</w:t>
      </w:r>
    </w:p>
    <w:p>
      <w:pPr>
        <w:pStyle w:val="ListBullet"/>
      </w:pPr>
      <w:r>
        <w:t>candle</w:t>
      </w:r>
    </w:p>
    <w:p>
      <w:pPr>
        <w:pStyle w:val="ListBullet"/>
      </w:pPr>
      <w:r>
        <w:t>trend</w:t>
      </w:r>
    </w:p>
    <w:p>
      <w:pPr>
        <w:pStyle w:val="ListBullet"/>
      </w:pPr>
      <w:r>
        <w:t>score</w:t>
      </w:r>
    </w:p>
    <w:p/>
    <w:p>
      <w:pPr>
        <w:pStyle w:val="Heading3"/>
      </w:pPr>
      <w:r>
        <w:t>State 4. Starter Ready</w:t>
      </w:r>
    </w:p>
    <w:p/>
    <w:p>
      <w:r>
        <w:t>If reclaim gets:</w:t>
      </w:r>
    </w:p>
    <w:p/>
    <w:p>
      <w:pPr>
        <w:pStyle w:val="ListBullet"/>
      </w:pPr>
      <w:r>
        <w:t>reclaim break</w:t>
      </w:r>
    </w:p>
    <w:p>
      <w:pPr>
        <w:pStyle w:val="ListBullet"/>
      </w:pPr>
      <w:r>
        <w:t>valid location</w:t>
      </w:r>
    </w:p>
    <w:p>
      <w:pPr>
        <w:pStyle w:val="ListBullet"/>
      </w:pPr>
      <w:r>
        <w:t>valid starter candle</w:t>
      </w:r>
    </w:p>
    <w:p/>
    <w:p>
      <w:r>
        <w:t>it can enter immediately with a starter buy.</w:t>
      </w:r>
    </w:p>
    <w:p/>
    <w:p>
      <w:r>
        <w:t>Starter path name:</w:t>
      </w:r>
    </w:p>
    <w:p/>
    <w:p>
      <w:pPr>
        <w:pStyle w:val="ListBullet"/>
      </w:pPr>
      <w:r>
        <w:t>PRETRIGGER_RECLAIM</w:t>
      </w:r>
    </w:p>
    <w:p/>
    <w:p>
      <w:pPr>
        <w:pStyle w:val="Heading3"/>
      </w:pPr>
      <w:r>
        <w:t>State 5. Armed</w:t>
      </w:r>
    </w:p>
    <w:p/>
    <w:p>
      <w:r>
        <w:t>If reclaim is promising but not strong enough for an instant starter, it can arm instead of buying.</w:t>
      </w:r>
    </w:p>
    <w:p/>
    <w:p>
      <w:r>
        <w:t>Armed path name:</w:t>
      </w:r>
    </w:p>
    <w:p/>
    <w:p>
      <w:pPr>
        <w:pStyle w:val="ListBullet"/>
      </w:pPr>
      <w:r>
        <w:t>PRETRIGGER_RECLAIM_ARMED</w:t>
      </w:r>
    </w:p>
    <w:p/>
    <w:p>
      <w:r>
        <w:t>Current armed lookahead:</w:t>
      </w:r>
    </w:p>
    <w:p/>
    <w:p>
      <w:pPr>
        <w:pStyle w:val="ListBullet"/>
      </w:pPr>
      <w:r>
        <w:t>1 bar</w:t>
      </w:r>
    </w:p>
    <w:p/>
    <w:p>
      <w:r>
        <w:t>That means reclaim can wait one more bar for a clean break.</w:t>
      </w:r>
    </w:p>
    <w:p/>
    <w:p>
      <w:pPr>
        <w:pStyle w:val="Heading3"/>
      </w:pPr>
      <w:r>
        <w:t>State 6. Armed Break Entry</w:t>
      </w:r>
    </w:p>
    <w:p/>
    <w:p>
      <w:r>
        <w:t>If the next bar breaks the armed reclaim level cleanly, reclaim can enter.</w:t>
      </w:r>
    </w:p>
    <w:p/>
    <w:p>
      <w:r>
        <w:t>Path name:</w:t>
      </w:r>
    </w:p>
    <w:p/>
    <w:p>
      <w:pPr>
        <w:pStyle w:val="ListBullet"/>
      </w:pPr>
      <w:r>
        <w:t>PRETRIGGER_RECLAIM_BREAK</w:t>
      </w:r>
    </w:p>
    <w:p/>
    <w:p>
      <w:pPr>
        <w:pStyle w:val="Heading3"/>
      </w:pPr>
      <w:r>
        <w:t>State 7. Confirm/Add</w:t>
      </w:r>
    </w:p>
    <w:p/>
    <w:p>
      <w:r>
        <w:t>If the starter works and follow-through confirms, reclaim can add.</w:t>
      </w:r>
    </w:p>
    <w:p/>
    <w:p>
      <w:r>
        <w:t>Current confirm path:</w:t>
      </w:r>
    </w:p>
    <w:p/>
    <w:p>
      <w:pPr>
        <w:pStyle w:val="ListBullet"/>
      </w:pPr>
      <w:r>
        <w:t>R1_BREAK_CONFIRM</w:t>
      </w:r>
    </w:p>
    <w:p/>
    <w:p>
      <w:r>
        <w:t>Decision label:</w:t>
      </w:r>
    </w:p>
    <w:p/>
    <w:p>
      <w:pPr>
        <w:pStyle w:val="ListBullet"/>
      </w:pPr>
      <w:r>
        <w:t>PRETRIGGER_ADD_R1_BREAK_CONFIRM</w:t>
      </w:r>
    </w:p>
    <w:p/>
    <w:p>
      <w:pPr>
        <w:pStyle w:val="Heading3"/>
      </w:pPr>
      <w:r>
        <w:t>State 8. No Confirm / Fail</w:t>
      </w:r>
    </w:p>
    <w:p/>
    <w:p>
      <w:r>
        <w:t>If the starter does not work, reclaim can exit quickly.</w:t>
      </w:r>
    </w:p>
    <w:p/>
    <w:p>
      <w:r>
        <w:t>Current live values:</w:t>
      </w:r>
    </w:p>
    <w:p/>
    <w:p>
      <w:pPr>
        <w:pStyle w:val="ListBullet"/>
      </w:pPr>
      <w:r>
        <w:t>no-confirm / failed-break lookahead: 4 bars</w:t>
      </w:r>
    </w:p>
    <w:p>
      <w:pPr>
        <w:pStyle w:val="ListBullet"/>
      </w:pPr>
      <w:r>
        <w:t>fail cooldown after failure: 4 bars</w:t>
      </w:r>
    </w:p>
    <w:p/>
    <w:p>
      <w:r>
        <w:t>The two main failure labels are:</w:t>
      </w:r>
    </w:p>
    <w:p/>
    <w:p>
      <w:pPr>
        <w:pStyle w:val="ListBullet"/>
      </w:pPr>
      <w:r>
        <w:t>PRETRIGGER_NO_CONFIRM</w:t>
      </w:r>
    </w:p>
    <w:p>
      <w:pPr>
        <w:pStyle w:val="ListBullet"/>
      </w:pPr>
      <w:r>
        <w:t>PRETRIGGER_FAIL_FAST</w:t>
      </w:r>
    </w:p>
    <w:p/>
    <w:p>
      <w:pPr>
        <w:pStyle w:val="Heading2"/>
      </w:pPr>
      <w:r>
        <w:t>Entry Rules By State</w:t>
      </w:r>
    </w:p>
    <w:p/>
    <w:p>
      <w:pPr>
        <w:pStyle w:val="Heading3"/>
      </w:pPr>
      <w:r>
        <w:t>A. What Is Needed Before Any Entry</w:t>
      </w:r>
    </w:p>
    <w:p/>
    <w:p>
      <w:r>
        <w:t>The bot usually needs all of this to line up:</w:t>
      </w:r>
    </w:p>
    <w:p/>
    <w:p>
      <w:pPr>
        <w:pStyle w:val="ListBullet"/>
      </w:pPr>
      <w:r>
        <w:t>enough recent bars</w:t>
      </w:r>
    </w:p>
    <w:p>
      <w:pPr>
        <w:pStyle w:val="ListBullet"/>
      </w:pPr>
      <w:r>
        <w:t>valid pullback</w:t>
      </w:r>
    </w:p>
    <w:p>
      <w:pPr>
        <w:pStyle w:val="ListBullet"/>
      </w:pPr>
      <w:r>
        <w:t>valid touch</w:t>
      </w:r>
    </w:p>
    <w:p>
      <w:pPr>
        <w:pStyle w:val="ListBullet"/>
      </w:pPr>
      <w:r>
        <w:t>valid location</w:t>
      </w:r>
    </w:p>
    <w:p>
      <w:pPr>
        <w:pStyle w:val="ListBullet"/>
      </w:pPr>
      <w:r>
        <w:t>valid momentum</w:t>
      </w:r>
    </w:p>
    <w:p>
      <w:pPr>
        <w:pStyle w:val="ListBullet"/>
      </w:pPr>
      <w:r>
        <w:t>valid trend</w:t>
      </w:r>
    </w:p>
    <w:p>
      <w:pPr>
        <w:pStyle w:val="ListBullet"/>
      </w:pPr>
      <w:r>
        <w:t>enough reclaim score</w:t>
      </w:r>
    </w:p>
    <w:p/>
    <w:p>
      <w:r>
        <w:t>Then it decides between starter now or armed first.</w:t>
      </w:r>
    </w:p>
    <w:p/>
    <w:p>
      <w:pPr>
        <w:pStyle w:val="Heading3"/>
      </w:pPr>
      <w:r>
        <w:t>B. Immediate Starter Entry</w:t>
      </w:r>
    </w:p>
    <w:p/>
    <w:p>
      <w:r>
        <w:t>Reclaim can buy immediately if:</w:t>
      </w:r>
    </w:p>
    <w:p/>
    <w:p>
      <w:pPr>
        <w:pStyle w:val="ListBullet"/>
      </w:pPr>
      <w:r>
        <w:t>reclaim break is ready</w:t>
      </w:r>
    </w:p>
    <w:p>
      <w:pPr>
        <w:pStyle w:val="ListBullet"/>
      </w:pPr>
      <w:r>
        <w:t>starter location is valid</w:t>
      </w:r>
    </w:p>
    <w:p>
      <w:pPr>
        <w:pStyle w:val="ListBullet"/>
      </w:pPr>
      <w:r>
        <w:t>candle quality is valid</w:t>
      </w:r>
    </w:p>
    <w:p/>
    <w:p>
      <w:r>
        <w:t>Current starter quantity:</w:t>
      </w:r>
    </w:p>
    <w:p/>
    <w:p>
      <w:pPr>
        <w:pStyle w:val="ListBullet"/>
      </w:pPr>
      <w:r>
        <w:t>25 shares</w:t>
      </w:r>
    </w:p>
    <w:p/>
    <w:p>
      <w:pPr>
        <w:pStyle w:val="Heading3"/>
      </w:pPr>
      <w:r>
        <w:t>C. Armed Then Break Entry</w:t>
      </w:r>
    </w:p>
    <w:p/>
    <w:p>
      <w:r>
        <w:t>Reclaim can arm instead of buying immediately if:</w:t>
      </w:r>
    </w:p>
    <w:p/>
    <w:p>
      <w:pPr>
        <w:pStyle w:val="ListBullet"/>
      </w:pPr>
      <w:r>
        <w:t>support / location is close enough</w:t>
      </w:r>
    </w:p>
    <w:p>
      <w:pPr>
        <w:pStyle w:val="ListBullet"/>
      </w:pPr>
      <w:r>
        <w:t>softer candle is acceptable</w:t>
      </w:r>
    </w:p>
    <w:p>
      <w:pPr>
        <w:pStyle w:val="ListBullet"/>
      </w:pPr>
      <w:r>
        <w:t>full immediate starter bar is not ready yet</w:t>
      </w:r>
    </w:p>
    <w:p/>
    <w:p>
      <w:r>
        <w:t>Then it waits 1 bar for the armed break.</w:t>
      </w:r>
    </w:p>
    <w:p/>
    <w:p>
      <w:pPr>
        <w:pStyle w:val="Heading3"/>
      </w:pPr>
      <w:r>
        <w:t>D. Confirm/Add Entry</w:t>
      </w:r>
    </w:p>
    <w:p/>
    <w:p>
      <w:r>
        <w:t>After the starter, reclaim can add only if the follow-through is good enough.</w:t>
      </w:r>
    </w:p>
    <w:p/>
    <w:p>
      <w:r>
        <w:t>In simple terms it wants:</w:t>
      </w:r>
    </w:p>
    <w:p/>
    <w:p>
      <w:pPr>
        <w:pStyle w:val="ListBullet"/>
      </w:pPr>
      <w:r>
        <w:t>break above the starter/reclaim level</w:t>
      </w:r>
    </w:p>
    <w:p>
      <w:pPr>
        <w:pStyle w:val="ListBullet"/>
      </w:pPr>
      <w:r>
        <w:t>valid location</w:t>
      </w:r>
    </w:p>
    <w:p>
      <w:pPr>
        <w:pStyle w:val="ListBullet"/>
      </w:pPr>
      <w:r>
        <w:t>valid momentum</w:t>
      </w:r>
    </w:p>
    <w:p>
      <w:pPr>
        <w:pStyle w:val="ListBullet"/>
      </w:pPr>
      <w:r>
        <w:t>valid trend</w:t>
      </w:r>
    </w:p>
    <w:p>
      <w:pPr>
        <w:pStyle w:val="ListBullet"/>
      </w:pPr>
      <w:r>
        <w:t>acceptable candle</w:t>
      </w:r>
    </w:p>
    <w:p/>
    <w:p>
      <w:r>
        <w:t>Current add quantity:</w:t>
      </w:r>
    </w:p>
    <w:p/>
    <w:p>
      <w:pPr>
        <w:pStyle w:val="ListBullet"/>
      </w:pPr>
      <w:r>
        <w:t>75 shares</w:t>
      </w:r>
    </w:p>
    <w:p/>
    <w:p>
      <w:pPr>
        <w:pStyle w:val="Heading2"/>
      </w:pPr>
      <w:r>
        <w:t>Exit Rules</w:t>
      </w:r>
    </w:p>
    <w:p/>
    <w:p>
      <w:r>
        <w:t>Once reclaim is in a trade, exits are handled by the normal position and exit layer.</w:t>
      </w:r>
    </w:p>
    <w:p/>
    <w:p>
      <w:pPr>
        <w:pStyle w:val="Heading3"/>
      </w:pPr>
      <w:r>
        <w:t>1. Hard Stop</w:t>
      </w:r>
    </w:p>
    <w:p/>
    <w:p>
      <w:r>
        <w:t>The hard stop is:</w:t>
      </w:r>
    </w:p>
    <w:p/>
    <w:p>
      <w:pPr>
        <w:pStyle w:val="ListBullet"/>
      </w:pPr>
      <w:r>
        <w:t>about 1.5% below entry</w:t>
      </w:r>
    </w:p>
    <w:p/>
    <w:p>
      <w:r>
        <w:t>Label:</w:t>
      </w:r>
    </w:p>
    <w:p/>
    <w:p>
      <w:pPr>
        <w:pStyle w:val="ListBullet"/>
      </w:pPr>
      <w:r>
        <w:t>HARD_STOP</w:t>
      </w:r>
    </w:p>
    <w:p/>
    <w:p>
      <w:pPr>
        <w:pStyle w:val="Heading3"/>
      </w:pPr>
      <w:r>
        <w:t>2. Hold Floor / Dynamic Floor</w:t>
      </w:r>
    </w:p>
    <w:p/>
    <w:p>
      <w:r>
        <w:t>There are two floor ideas:</w:t>
      </w:r>
    </w:p>
    <w:p/>
    <w:p>
      <w:pPr>
        <w:pStyle w:val="ListBullet"/>
      </w:pPr>
      <w:r>
        <w:t>reclaim starter hold floor used during the pretrigger phase</w:t>
      </w:r>
    </w:p>
    <w:p>
      <w:pPr>
        <w:pStyle w:val="ListBullet"/>
      </w:pPr>
      <w:r>
        <w:t>dynamic position floor once the trade is open and moving</w:t>
      </w:r>
    </w:p>
    <w:p/>
    <w:p>
      <w:r>
        <w:t>Dynamic floor logic:</w:t>
      </w:r>
    </w:p>
    <w:p/>
    <w:p>
      <w:pPr>
        <w:pStyle w:val="ListBullet"/>
      </w:pPr>
      <w:r>
        <w:t>if peak profit reaches +1%, floor moves to breakeven</w:t>
      </w:r>
    </w:p>
    <w:p>
      <w:pPr>
        <w:pStyle w:val="ListBullet"/>
      </w:pPr>
      <w:r>
        <w:t>if peak profit reaches +2%, floor moves to +0.5%</w:t>
      </w:r>
    </w:p>
    <w:p>
      <w:pPr>
        <w:pStyle w:val="ListBullet"/>
      </w:pPr>
      <w:r>
        <w:t>if peak profit reaches +3%, floor moves to +1.5%</w:t>
      </w:r>
    </w:p>
    <w:p>
      <w:pPr>
        <w:pStyle w:val="ListBullet"/>
      </w:pPr>
      <w:r>
        <w:t>if peak profit reaches +4%, floor trails at peak minus 1.5%</w:t>
      </w:r>
    </w:p>
    <w:p/>
    <w:p>
      <w:r>
        <w:t>Label when broken:</w:t>
      </w:r>
    </w:p>
    <w:p/>
    <w:p>
      <w:pPr>
        <w:pStyle w:val="ListBullet"/>
      </w:pPr>
      <w:r>
        <w:t>FLOOR_BREACH</w:t>
      </w:r>
    </w:p>
    <w:p/>
    <w:p>
      <w:pPr>
        <w:pStyle w:val="Heading3"/>
      </w:pPr>
      <w:r>
        <w:t>3. Scale Outs</w:t>
      </w:r>
    </w:p>
    <w:p/>
    <w:p>
      <w:r>
        <w:t>Current scale values:</w:t>
      </w:r>
    </w:p>
    <w:p/>
    <w:p>
      <w:pPr>
        <w:pStyle w:val="ListBullet"/>
      </w:pPr>
      <w:r>
        <w:t>FAST4: at +4%, sell 75%</w:t>
      </w:r>
    </w:p>
    <w:p>
      <w:pPr>
        <w:pStyle w:val="ListBullet"/>
      </w:pPr>
      <w:r>
        <w:t>PCT2: at +2%, sell 50%</w:t>
      </w:r>
    </w:p>
    <w:p>
      <w:pPr>
        <w:pStyle w:val="ListBullet"/>
      </w:pPr>
      <w:r>
        <w:t>PCT4_AFTER2: after PCT2, at +4%, sell 25%</w:t>
      </w:r>
    </w:p>
    <w:p/>
    <w:p>
      <w:pPr>
        <w:pStyle w:val="Heading3"/>
      </w:pPr>
      <w:r>
        <w:t>4. MACD Bear Exits</w:t>
      </w:r>
    </w:p>
    <w:p/>
    <w:p>
      <w:r>
        <w:t>MACD exits depend on the trade tier.</w:t>
      </w:r>
    </w:p>
    <w:p/>
    <w:p>
      <w:r>
        <w:t>Tier logic:</w:t>
      </w:r>
    </w:p>
    <w:p/>
    <w:p>
      <w:pPr>
        <w:pStyle w:val="ListBullet"/>
      </w:pPr>
      <w:r>
        <w:t>Tier 1 starts at entry</w:t>
      </w:r>
    </w:p>
    <w:p>
      <w:pPr>
        <w:pStyle w:val="ListBullet"/>
      </w:pPr>
      <w:r>
        <w:t>Tier 2 starts once peak profit reaches +1%</w:t>
      </w:r>
    </w:p>
    <w:p>
      <w:pPr>
        <w:pStyle w:val="ListBullet"/>
      </w:pPr>
      <w:r>
        <w:t>Tier 3 starts once peak profit reaches +3%</w:t>
      </w:r>
    </w:p>
    <w:p/>
    <w:p>
      <w:r>
        <w:t>Exit labels:</w:t>
      </w:r>
    </w:p>
    <w:p/>
    <w:p>
      <w:pPr>
        <w:pStyle w:val="ListBullet"/>
      </w:pPr>
      <w:r>
        <w:t>Tier 1: MACD_BEAR_T1</w:t>
      </w:r>
    </w:p>
    <w:p>
      <w:pPr>
        <w:pStyle w:val="ListBullet"/>
      </w:pPr>
      <w:r>
        <w:t>Tier 2: MACD_BEAR_T2</w:t>
      </w:r>
    </w:p>
    <w:p>
      <w:pPr>
        <w:pStyle w:val="ListBullet"/>
      </w:pPr>
      <w:r>
        <w:t>Tier 3: MACD_BEAR_T3</w:t>
      </w:r>
    </w:p>
    <w:p/>
    <w:p>
      <w:pPr>
        <w:pStyle w:val="Heading2"/>
      </w:pPr>
      <w:r>
        <w:t>What The Common Blocked Reasons Mean</w:t>
      </w:r>
    </w:p>
    <w:p/>
    <w:p>
      <w:pPr>
        <w:pStyle w:val="Heading3"/>
      </w:pPr>
      <w:r>
        <w:t>`pretrigger warmup`</w:t>
      </w:r>
    </w:p>
    <w:p/>
    <w:p>
      <w:r>
        <w:t>The bot does not yet have enough recent bars to judge reclaim shape safely.</w:t>
      </w:r>
    </w:p>
    <w:p/>
    <w:p>
      <w:r>
        <w:t>This should now mostly happen only for truly new symbols, not because of restart.</w:t>
      </w:r>
    </w:p>
    <w:p/>
    <w:p>
      <w:pPr>
        <w:pStyle w:val="Heading3"/>
      </w:pPr>
      <w:r>
        <w:t>`pretrigger reclaim pullback not ready`</w:t>
      </w:r>
    </w:p>
    <w:p/>
    <w:p>
      <w:r>
        <w:t>The stock did not pull back in the shape the bot expects.</w:t>
      </w:r>
    </w:p>
    <w:p/>
    <w:p>
      <w:pPr>
        <w:pStyle w:val="Heading3"/>
      </w:pPr>
      <w:r>
        <w:t>`pretrigger reclaim touch not ready`</w:t>
      </w:r>
    </w:p>
    <w:p/>
    <w:p>
      <w:r>
        <w:t>The pullback did not interact with EMA9 or VWAP clearly enough.</w:t>
      </w:r>
    </w:p>
    <w:p/>
    <w:p>
      <w:pPr>
        <w:pStyle w:val="Heading3"/>
      </w:pPr>
      <w:r>
        <w:t>`pretrigger reclaim location not ready`</w:t>
      </w:r>
    </w:p>
    <w:p/>
    <w:p>
      <w:r>
        <w:t>This is the generic version.</w:t>
      </w:r>
    </w:p>
    <w:p>
      <w:r>
        <w:t>The bot now tries to give more specific location messages where possible.</w:t>
      </w:r>
    </w:p>
    <w:p/>
    <w:p>
      <w:r>
        <w:t>Examples of clearer live reasons:</w:t>
      </w:r>
    </w:p>
    <w:p/>
    <w:p>
      <w:pPr>
        <w:pStyle w:val="ListBullet"/>
      </w:pPr>
      <w:r>
        <w:t>pretrigger reclaim below VWAP</w:t>
      </w:r>
    </w:p>
    <w:p>
      <w:pPr>
        <w:pStyle w:val="ListBullet"/>
      </w:pPr>
      <w:r>
        <w:t>pretrigger reclaim below VWAP and EMA9 support</w:t>
      </w:r>
    </w:p>
    <w:p>
      <w:pPr>
        <w:pStyle w:val="ListBullet"/>
      </w:pPr>
      <w:r>
        <w:t>pretrigger reclaim too extended from EMA9/VWAP</w:t>
      </w:r>
    </w:p>
    <w:p>
      <w:pPr>
        <w:pStyle w:val="ListBullet"/>
      </w:pPr>
      <w:r>
        <w:t>pretrigger reclaim no fresh anchor touch</w:t>
      </w:r>
    </w:p>
    <w:p>
      <w:pPr>
        <w:pStyle w:val="ListBullet"/>
      </w:pPr>
      <w:r>
        <w:t>pretrigger reclaim recovery candle too weak</w:t>
      </w:r>
    </w:p>
    <w:p>
      <w:pPr>
        <w:pStyle w:val="ListBullet"/>
      </w:pPr>
      <w:r>
        <w:t>pretrigger reclaim single-anchor candle too weak</w:t>
      </w:r>
    </w:p>
    <w:p/>
    <w:p>
      <w:pPr>
        <w:pStyle w:val="Heading3"/>
      </w:pPr>
      <w:r>
        <w:t>`pretrigger reclaim momentum not ready`</w:t>
      </w:r>
    </w:p>
    <w:p/>
    <w:p>
      <w:r>
        <w:t>The reclaim bar does not yet show enough strength turning back up.</w:t>
      </w:r>
    </w:p>
    <w:p/>
    <w:p>
      <w:pPr>
        <w:pStyle w:val="Heading3"/>
      </w:pPr>
      <w:r>
        <w:t>`pretrigger reclaim candle not ready`</w:t>
      </w:r>
    </w:p>
    <w:p/>
    <w:p>
      <w:r>
        <w:t>The reclaim bar shape is weak.</w:t>
      </w:r>
    </w:p>
    <w:p/>
    <w:p>
      <w:r>
        <w:t>Examples:</w:t>
      </w:r>
    </w:p>
    <w:p/>
    <w:p>
      <w:pPr>
        <w:pStyle w:val="ListBullet"/>
      </w:pPr>
      <w:r>
        <w:t>close too low in the bar</w:t>
      </w:r>
    </w:p>
    <w:p>
      <w:pPr>
        <w:pStyle w:val="ListBullet"/>
      </w:pPr>
      <w:r>
        <w:t>body too small</w:t>
      </w:r>
    </w:p>
    <w:p>
      <w:pPr>
        <w:pStyle w:val="ListBullet"/>
      </w:pPr>
      <w:r>
        <w:t>upper wick too large</w:t>
      </w:r>
    </w:p>
    <w:p/>
    <w:p>
      <w:pPr>
        <w:pStyle w:val="Heading2"/>
      </w:pPr>
      <w:r>
        <w:t>What To Look At On The Screen</w:t>
      </w:r>
    </w:p>
    <w:p/>
    <w:p>
      <w:r>
        <w:t>When you check the reclaim bot page, focus on:</w:t>
      </w:r>
    </w:p>
    <w:p/>
    <w:p>
      <w:pPr>
        <w:pStyle w:val="ListBullet"/>
      </w:pPr>
      <w:r>
        <w:t>the symbol on watchlist</w:t>
      </w:r>
    </w:p>
    <w:p>
      <w:pPr>
        <w:pStyle w:val="ListBullet"/>
      </w:pPr>
      <w:r>
        <w:t>recent decisions</w:t>
      </w:r>
    </w:p>
    <w:p>
      <w:pPr>
        <w:pStyle w:val="ListBullet"/>
      </w:pPr>
      <w:r>
        <w:t>the exact reason a symbol was blocked</w:t>
      </w:r>
    </w:p>
    <w:p>
      <w:pPr>
        <w:pStyle w:val="ListBullet"/>
      </w:pPr>
      <w:r>
        <w:t>indicator snapshot</w:t>
      </w:r>
    </w:p>
    <w:p>
      <w:pPr>
        <w:pStyle w:val="ListBullet"/>
      </w:pPr>
      <w:r>
        <w:t>whether price is above or below EMA9, EMA20, and VWAP</w:t>
      </w:r>
    </w:p>
    <w:p/>
    <w:p>
      <w:r>
        <w:t>The most important quick read is:</w:t>
      </w:r>
    </w:p>
    <w:p/>
    <w:p>
      <w:pPr>
        <w:pStyle w:val="ListBullet"/>
      </w:pPr>
      <w:r>
        <w:t>if reclaim is blocked because of warmup, that is a setup-history issue</w:t>
      </w:r>
    </w:p>
    <w:p>
      <w:pPr>
        <w:pStyle w:val="ListBullet"/>
      </w:pPr>
      <w:r>
        <w:t>if reclaim is blocked because of location, that is a real setup-quality issue on the current bar</w:t>
      </w:r>
    </w:p>
    <w:p/>
    <w:p>
      <w:pPr>
        <w:pStyle w:val="Heading2"/>
      </w:pPr>
      <w:r>
        <w:t>What This Bot Is Good For</w:t>
      </w:r>
    </w:p>
    <w:p/>
    <w:p>
      <w:r>
        <w:t>This bot is better for:</w:t>
      </w:r>
    </w:p>
    <w:p/>
    <w:p>
      <w:pPr>
        <w:pStyle w:val="ListBullet"/>
      </w:pPr>
      <w:r>
        <w:t>strong momentum names</w:t>
      </w:r>
    </w:p>
    <w:p>
      <w:pPr>
        <w:pStyle w:val="ListBullet"/>
      </w:pPr>
      <w:r>
        <w:t>names that spike, pull back, and try to go again</w:t>
      </w:r>
    </w:p>
    <w:p>
      <w:pPr>
        <w:pStyle w:val="ListBullet"/>
      </w:pPr>
      <w:r>
        <w:t>second-leg style entries</w:t>
      </w:r>
    </w:p>
    <w:p/>
    <w:p>
      <w:r>
        <w:t>This bot is not trying to catch every move.</w:t>
      </w:r>
    </w:p>
    <w:p>
      <w:r>
        <w:t>It is trying to find cleaner second-chance entries.</w:t>
      </w:r>
    </w:p>
    <w:p/>
    <w:p>
      <w:pPr>
        <w:pStyle w:val="Heading2"/>
      </w:pPr>
      <w:r>
        <w:t>Current Practical Reality</w:t>
      </w:r>
    </w:p>
    <w:p/>
    <w:p>
      <w:r>
        <w:t>This bot is live as a paper bot, not as a real-money bot.</w:t>
      </w:r>
    </w:p>
    <w:p/>
    <w:p>
      <w:r>
        <w:t>That means:</w:t>
      </w:r>
    </w:p>
    <w:p/>
    <w:p>
      <w:pPr>
        <w:pStyle w:val="ListBullet"/>
      </w:pPr>
      <w:r>
        <w:t>it is actively watching scanner-confirmed names</w:t>
      </w:r>
    </w:p>
    <w:p>
      <w:pPr>
        <w:pStyle w:val="ListBullet"/>
      </w:pPr>
      <w:r>
        <w:t>it can place paper trades</w:t>
      </w:r>
    </w:p>
    <w:p>
      <w:pPr>
        <w:pStyle w:val="ListBullet"/>
      </w:pPr>
      <w:r>
        <w:t>we are still improving it from live paper behavior</w:t>
      </w:r>
    </w:p>
    <w:p/>
    <w:p>
      <w:pPr>
        <w:pStyle w:val="Heading2"/>
      </w:pPr>
      <w:r>
        <w:t>What We Are Still Improving</w:t>
      </w:r>
    </w:p>
    <w:p/>
    <w:p>
      <w:r>
        <w:t>The biggest active tuning area is quality, not quantity.</w:t>
      </w:r>
    </w:p>
    <w:p/>
    <w:p>
      <w:r>
        <w:t>We are mainly trying to:</w:t>
      </w:r>
    </w:p>
    <w:p/>
    <w:p>
      <w:pPr>
        <w:pStyle w:val="ListBullet"/>
      </w:pPr>
      <w:r>
        <w:t>reduce bad reclaim trades</w:t>
      </w:r>
    </w:p>
    <w:p>
      <w:pPr>
        <w:pStyle w:val="ListBullet"/>
      </w:pPr>
      <w:r>
        <w:t>keep the cleaner reclaim entries</w:t>
      </w:r>
    </w:p>
    <w:p>
      <w:pPr>
        <w:pStyle w:val="ListBullet"/>
      </w:pPr>
      <w:r>
        <w:t>improve the blocked reasons so the screen is easier to understand</w:t>
      </w:r>
    </w:p>
    <w:p>
      <w:pPr>
        <w:pStyle w:val="ListBullet"/>
      </w:pPr>
      <w:r>
        <w:t>keep the model selective instead of turning it into a high-frequency chaser</w:t>
      </w:r>
    </w:p>
    <w:p/>
    <w:p>
      <w:pPr>
        <w:pStyle w:val="Heading2"/>
      </w:pPr>
      <w:r>
        <w:t>Short Summary</w:t>
      </w:r>
    </w:p>
    <w:p/>
    <w:p>
      <w:r>
        <w:t>If you want the simplest mental model:</w:t>
      </w:r>
    </w:p>
    <w:p/>
    <w:p>
      <w:pPr>
        <w:pStyle w:val="ListBullet"/>
      </w:pPr>
      <w:r>
        <w:t>scanner finds the stock</w:t>
      </w:r>
    </w:p>
    <w:p>
      <w:pPr>
        <w:pStyle w:val="ListBullet"/>
      </w:pPr>
      <w:r>
        <w:t>reclaim waits for a pullback</w:t>
      </w:r>
    </w:p>
    <w:p>
      <w:pPr>
        <w:pStyle w:val="ListBullet"/>
      </w:pPr>
      <w:r>
        <w:t>reclaim wants support touch plus recovery</w:t>
      </w:r>
    </w:p>
    <w:p>
      <w:pPr>
        <w:pStyle w:val="ListBullet"/>
      </w:pPr>
      <w:r>
        <w:t>reclaim wants price back in the right location</w:t>
      </w:r>
    </w:p>
    <w:p>
      <w:pPr>
        <w:pStyle w:val="ListBullet"/>
      </w:pPr>
      <w:r>
        <w:t>reclaim wants enough momentum to turn back up</w:t>
      </w:r>
    </w:p>
    <w:p>
      <w:pPr>
        <w:pStyle w:val="ListBullet"/>
      </w:pPr>
      <w:r>
        <w:t>it starts with a smaller starter</w:t>
      </w:r>
    </w:p>
    <w:p>
      <w:pPr>
        <w:pStyle w:val="ListBullet"/>
      </w:pPr>
      <w:r>
        <w:t>it adds only if follow-through confirms</w:t>
      </w:r>
    </w:p>
    <w:p>
      <w:pPr>
        <w:pStyle w:val="ListBullet"/>
      </w:pPr>
      <w:r>
        <w:t>if it looks weak, it blocks with a reason</w:t>
      </w:r>
    </w:p>
    <w:p>
      <w:pPr>
        <w:pStyle w:val="ListBullet"/>
      </w:pPr>
      <w:r>
        <w:t>if it breaks support or fails to confirm, it gets 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